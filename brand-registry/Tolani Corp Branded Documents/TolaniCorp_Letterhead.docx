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7344" w14:textId="2FF848F5" w:rsidR="00067008" w:rsidRDefault="009B79E0" w:rsidP="00067008">
      <w:r>
        <w:br/>
      </w:r>
      <w:r>
        <w:br/>
      </w:r>
      <w:r w:rsidR="00067008">
        <w:t xml:space="preserve">Date: </w:t>
      </w:r>
      <w:r w:rsidR="00AD15C0">
        <w:fldChar w:fldCharType="begin"/>
      </w:r>
      <w:r w:rsidR="00AD15C0">
        <w:instrText xml:space="preserve"> DATE \@ "dddd, MMMM d, yyyy" </w:instrText>
      </w:r>
      <w:r w:rsidR="00AD15C0">
        <w:fldChar w:fldCharType="separate"/>
      </w:r>
      <w:r w:rsidR="00B148EE">
        <w:rPr>
          <w:noProof/>
        </w:rPr>
        <w:t>Tuesday, October 28, 2025</w:t>
      </w:r>
      <w:r w:rsidR="00AD15C0">
        <w:fldChar w:fldCharType="end"/>
      </w:r>
    </w:p>
    <w:p w14:paraId="39636C80" w14:textId="15C61231" w:rsidR="00D6446B" w:rsidRPr="00D6446B" w:rsidRDefault="00067008" w:rsidP="00067008">
      <w:pPr>
        <w:rPr>
          <w:b/>
          <w:bCs/>
        </w:rPr>
      </w:pPr>
      <w:r>
        <w:br/>
        <w:t xml:space="preserve">Subject: </w:t>
      </w:r>
    </w:p>
    <w:p w14:paraId="364647DD" w14:textId="60D802A3" w:rsidR="00D6446B" w:rsidRPr="00D6446B" w:rsidRDefault="00E94F15" w:rsidP="00D6446B">
      <w:r w:rsidRPr="007039B8">
        <w:t>Division/</w:t>
      </w:r>
      <w:r w:rsidR="007039B8" w:rsidRPr="007039B8">
        <w:t>Department</w:t>
      </w:r>
      <w:r w:rsidRPr="007039B8">
        <w:t>:</w:t>
      </w:r>
      <w:r>
        <w:rPr>
          <w:b/>
          <w:bCs/>
        </w:rPr>
        <w:t xml:space="preserve"> </w:t>
      </w:r>
      <w:r w:rsidR="00D6446B" w:rsidRPr="00D6446B">
        <w:rPr>
          <w:b/>
          <w:bCs/>
        </w:rPr>
        <w:t>Tolani Corp</w:t>
      </w:r>
      <w:r w:rsidR="007039B8">
        <w:rPr>
          <w:b/>
          <w:bCs/>
        </w:rPr>
        <w:t xml:space="preserve"> HQ</w:t>
      </w:r>
    </w:p>
    <w:sectPr w:rsidR="00D6446B" w:rsidRPr="00D6446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C949A" w14:textId="77777777" w:rsidR="0057160D" w:rsidRDefault="0057160D">
      <w:pPr>
        <w:spacing w:after="0" w:line="240" w:lineRule="auto"/>
      </w:pPr>
      <w:r>
        <w:separator/>
      </w:r>
    </w:p>
  </w:endnote>
  <w:endnote w:type="continuationSeparator" w:id="0">
    <w:p w14:paraId="1FC5AC9F" w14:textId="77777777" w:rsidR="0057160D" w:rsidRDefault="00571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25E3" w14:textId="77777777" w:rsidR="00B148EE" w:rsidRDefault="00B14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CB853" w14:textId="77777777" w:rsidR="000322F2" w:rsidRDefault="009B79E0">
    <w:pPr>
      <w:pStyle w:val="Footer"/>
    </w:pPr>
    <w:r>
      <w:t>123 Blockchain Blvd, Suite 100 · Miami, FL 33101 · info@tolanicorp.us · tolanicorp.us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40D3C" w14:textId="77777777" w:rsidR="00B148EE" w:rsidRDefault="00B14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905FC" w14:textId="77777777" w:rsidR="0057160D" w:rsidRDefault="0057160D">
      <w:pPr>
        <w:spacing w:after="0" w:line="240" w:lineRule="auto"/>
      </w:pPr>
      <w:r>
        <w:separator/>
      </w:r>
    </w:p>
  </w:footnote>
  <w:footnote w:type="continuationSeparator" w:id="0">
    <w:p w14:paraId="28DAB678" w14:textId="77777777" w:rsidR="0057160D" w:rsidRDefault="00571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DC86" w14:textId="77777777" w:rsidR="00B148EE" w:rsidRDefault="00B148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C277" w14:textId="1F47AFEC" w:rsidR="000322F2" w:rsidRDefault="003C3E0C" w:rsidP="003C3E0C">
    <w:pPr>
      <w:pStyle w:val="Header"/>
      <w:jc w:val="center"/>
      <w:rPr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872FA6A" wp14:editId="084D92B7">
          <wp:simplePos x="0" y="0"/>
          <wp:positionH relativeFrom="column">
            <wp:posOffset>-431800</wp:posOffset>
          </wp:positionH>
          <wp:positionV relativeFrom="paragraph">
            <wp:posOffset>-76200</wp:posOffset>
          </wp:positionV>
          <wp:extent cx="831850" cy="831850"/>
          <wp:effectExtent l="0" t="0" r="6350" b="0"/>
          <wp:wrapSquare wrapText="bothSides"/>
          <wp:docPr id="278419848" name="Picture 1" descr="A red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419848" name="Picture 1" descr="A red and black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1850" cy="831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79E0">
      <w:rPr>
        <w:b/>
      </w:rPr>
      <w:t>Tolani Corp</w:t>
    </w:r>
  </w:p>
  <w:p w14:paraId="08166832" w14:textId="2B6F6A3B" w:rsidR="003C3E0C" w:rsidRPr="009B79E0" w:rsidRDefault="003C3E0C" w:rsidP="003C3E0C">
    <w:pPr>
      <w:pStyle w:val="Header"/>
      <w:jc w:val="center"/>
      <w:rPr>
        <w:bCs/>
      </w:rPr>
    </w:pPr>
    <w:r w:rsidRPr="009B79E0">
      <w:rPr>
        <w:bCs/>
      </w:rPr>
      <w:t>1023 E. 14</w:t>
    </w:r>
    <w:r w:rsidRPr="009B79E0">
      <w:rPr>
        <w:bCs/>
        <w:vertAlign w:val="superscript"/>
      </w:rPr>
      <w:t>th</w:t>
    </w:r>
    <w:r w:rsidRPr="009B79E0">
      <w:rPr>
        <w:bCs/>
      </w:rPr>
      <w:t xml:space="preserve"> St</w:t>
    </w:r>
    <w:r w:rsidR="00D757D2" w:rsidRPr="009B79E0">
      <w:rPr>
        <w:bCs/>
      </w:rPr>
      <w:t>.</w:t>
    </w:r>
  </w:p>
  <w:p w14:paraId="14488854" w14:textId="41EFD2A8" w:rsidR="003C3E0C" w:rsidRPr="009B79E0" w:rsidRDefault="003C3E0C" w:rsidP="003C3E0C">
    <w:pPr>
      <w:pStyle w:val="Header"/>
      <w:jc w:val="center"/>
      <w:rPr>
        <w:bCs/>
      </w:rPr>
    </w:pPr>
    <w:r w:rsidRPr="009B79E0">
      <w:rPr>
        <w:bCs/>
      </w:rPr>
      <w:t>Panama City, FL 32401</w:t>
    </w:r>
  </w:p>
  <w:p w14:paraId="1DA89327" w14:textId="7ADBAA20" w:rsidR="003C3E0C" w:rsidRPr="009B79E0" w:rsidRDefault="003C3E0C" w:rsidP="003C3E0C">
    <w:pPr>
      <w:pStyle w:val="Header"/>
      <w:jc w:val="center"/>
      <w:rPr>
        <w:bCs/>
      </w:rPr>
    </w:pPr>
    <w:hyperlink r:id="rId2" w:history="1">
      <w:r w:rsidRPr="009B79E0">
        <w:rPr>
          <w:rStyle w:val="Hyperlink"/>
          <w:bCs/>
        </w:rPr>
        <w:t>www.tolanicorp.us</w:t>
      </w:r>
    </w:hyperlink>
  </w:p>
  <w:p w14:paraId="3C5253E2" w14:textId="492804A9" w:rsidR="003C3E0C" w:rsidRPr="009B79E0" w:rsidRDefault="003C3E0C" w:rsidP="003C3E0C">
    <w:pPr>
      <w:pStyle w:val="Header"/>
      <w:jc w:val="center"/>
      <w:rPr>
        <w:bCs/>
      </w:rPr>
    </w:pPr>
    <w:r w:rsidRPr="009B79E0">
      <w:rPr>
        <w:bCs/>
      </w:rPr>
      <w:t>+1 813-731-2908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E3D58" w14:textId="77777777" w:rsidR="00B148EE" w:rsidRDefault="00B14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EE32BA"/>
    <w:multiLevelType w:val="multilevel"/>
    <w:tmpl w:val="718C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B745A"/>
    <w:multiLevelType w:val="multilevel"/>
    <w:tmpl w:val="F1E2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D669F"/>
    <w:multiLevelType w:val="multilevel"/>
    <w:tmpl w:val="820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391883">
    <w:abstractNumId w:val="8"/>
  </w:num>
  <w:num w:numId="2" w16cid:durableId="1035622187">
    <w:abstractNumId w:val="6"/>
  </w:num>
  <w:num w:numId="3" w16cid:durableId="68771345">
    <w:abstractNumId w:val="5"/>
  </w:num>
  <w:num w:numId="4" w16cid:durableId="1582909441">
    <w:abstractNumId w:val="4"/>
  </w:num>
  <w:num w:numId="5" w16cid:durableId="1347560951">
    <w:abstractNumId w:val="7"/>
  </w:num>
  <w:num w:numId="6" w16cid:durableId="583033146">
    <w:abstractNumId w:val="3"/>
  </w:num>
  <w:num w:numId="7" w16cid:durableId="834229105">
    <w:abstractNumId w:val="2"/>
  </w:num>
  <w:num w:numId="8" w16cid:durableId="343214526">
    <w:abstractNumId w:val="1"/>
  </w:num>
  <w:num w:numId="9" w16cid:durableId="1165776563">
    <w:abstractNumId w:val="0"/>
  </w:num>
  <w:num w:numId="10" w16cid:durableId="438067131">
    <w:abstractNumId w:val="10"/>
  </w:num>
  <w:num w:numId="11" w16cid:durableId="116797139">
    <w:abstractNumId w:val="11"/>
  </w:num>
  <w:num w:numId="12" w16cid:durableId="5007818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2F2"/>
    <w:rsid w:val="00034616"/>
    <w:rsid w:val="0006063C"/>
    <w:rsid w:val="00067008"/>
    <w:rsid w:val="0015074B"/>
    <w:rsid w:val="00182920"/>
    <w:rsid w:val="0029639D"/>
    <w:rsid w:val="00296F08"/>
    <w:rsid w:val="00326F90"/>
    <w:rsid w:val="003C3E0C"/>
    <w:rsid w:val="004123B2"/>
    <w:rsid w:val="0057160D"/>
    <w:rsid w:val="00635240"/>
    <w:rsid w:val="007039B8"/>
    <w:rsid w:val="0085582F"/>
    <w:rsid w:val="009B79E0"/>
    <w:rsid w:val="00AA1D8D"/>
    <w:rsid w:val="00AD15C0"/>
    <w:rsid w:val="00B148EE"/>
    <w:rsid w:val="00B47730"/>
    <w:rsid w:val="00CB0664"/>
    <w:rsid w:val="00D6446B"/>
    <w:rsid w:val="00D757D2"/>
    <w:rsid w:val="00E94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2DAD8C"/>
  <w14:defaultImageDpi w14:val="300"/>
  <w15:docId w15:val="{EDE3A1B8-824E-4A43-B476-AABC5834D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3E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E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48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8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olanicorp.us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67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terrill hines</cp:lastModifiedBy>
  <cp:revision>11</cp:revision>
  <dcterms:created xsi:type="dcterms:W3CDTF">2025-07-17T23:18:00Z</dcterms:created>
  <dcterms:modified xsi:type="dcterms:W3CDTF">2025-10-28T18:36:00Z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120f3a14-fade-4140-bb42-06c94c92f2b7</vt:lpwstr>
  </property>
</Properties>
</file>